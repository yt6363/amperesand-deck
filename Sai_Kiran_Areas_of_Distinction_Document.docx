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Three Points of Excellence</w:t>
      </w:r>
    </w:p>
    <w:p>
      <w:r>
        <w:t>Sai Kiran Reddy Konda — Amperesand Technical Interview</w:t>
      </w:r>
    </w:p>
    <w:p/>
    <w:p>
      <w:pPr>
        <w:pStyle w:val="Heading1"/>
      </w:pPr>
      <w:r>
        <w:t>Achievement 01: Digital HIE Inc</w:t>
      </w:r>
    </w:p>
    <w:p>
      <w:r>
        <w:rPr>
          <w:b/>
        </w:rPr>
        <w:t>Led HIPAA Accreditation from Zero to Compliant in 4 Months</w:t>
      </w:r>
    </w:p>
    <w:p>
      <w:r>
        <w:t>At Digital HIE Inc, I led the organization through the rigorous DirectTrust HISP accreditation process, ensuring full compliance with HIPAA. I was the primary technical lead and sole author of end-to-end compliance documentation, security policies, operational procedures, and audit evidence for the platform architecture, secure messaging workflows, encryption, and interoperability infrastructure. Achieved accreditation readiness within 4 months while simultaneously managing day-to-day engineering and operational responsibilities. No external consultants. No dedicated compliance team.</w:t>
      </w:r>
    </w:p>
    <w:p>
      <w:r>
        <w:t>Key metrics: Timeline — 4 months | Role — Solo technical lead | Scope — End-to-end compliance</w:t>
      </w:r>
    </w:p>
    <w:p/>
    <w:p>
      <w:pPr>
        <w:pStyle w:val="Heading1"/>
      </w:pPr>
      <w:r>
        <w:t>Achievement 02: Cognizant / Lincoln Financial Group</w:t>
      </w:r>
    </w:p>
    <w:p>
      <w:r>
        <w:rPr>
          <w:b/>
        </w:rPr>
        <w:t>Project Lead in Year One. Mainframe Migration in 6 Months. During COVID.</w:t>
      </w:r>
    </w:p>
    <w:p>
      <w:r>
        <w:t>My first experience as a project lead with less than a year of work experience. At Cognizant for Lincoln Financial Group, I led a high-priority modernization initiative to migrate Federal Insurance Match and Child Support Lien Network (CSLN) integrations from legacy IBM Mainframe and S2K databases into automated ETL-driven data pipelines. Developed core migration and integration logic, writing hundreds of lines of production code in Cobol. Coordinated 4 cross-functional teams spanning 3 time zones during the COVID-19 pandemic. Successfully delivered within a compressed 6-month timeline.</w:t>
      </w:r>
    </w:p>
    <w:p>
      <w:r>
        <w:t>Key metrics: Teams — 4 cross-functional | Time zones — 3 | Timeline — 6 months | Context — COVID-19</w:t>
      </w:r>
    </w:p>
    <w:p/>
    <w:p>
      <w:pPr>
        <w:pStyle w:val="Heading1"/>
      </w:pPr>
      <w:r>
        <w:t>Achievement 03: Capital One</w:t>
      </w:r>
    </w:p>
    <w:p>
      <w:r>
        <w:rPr>
          <w:b/>
        </w:rPr>
        <w:t>Architected Systems Serving 130M+ Accounts. Built to Survive Region Failure.</w:t>
      </w:r>
    </w:p>
    <w:p>
      <w:r>
        <w:t>Challenged and influenced the architecture for the next-generation Transaction and Account Stores, supporting 130M+ unique accounts across Card, Bank, Auto, and Global Finance. Delivered end-to-end application services on AWS cloud infrastructure within 8 months, achieving pre-production readiness with real production data. Designed a reusable "code-once" architecture adopted across four services deployed across multiple AWS accounts. Built Terraform-based infrastructure from scratch enabling automated cross-region failover from us-east-1 to us-west-2. Independently led development of the Transaction Store with ~98% test coverage, while also contributing as a core team member to Account Store development.</w:t>
      </w:r>
    </w:p>
    <w:p>
      <w:r>
        <w:t>Key metrics: Accounts — 130M+ | Delivery — 8 months | Services — 4 (code-once) | Failover — Multi-region | Coverage — ~98%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